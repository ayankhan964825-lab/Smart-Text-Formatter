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test paragraph for PDF conversion via iLovePDF API.</w:t>
      </w:r>
    </w:p>
    <w:p>
      <w:r>
        <w:t>If you see this in the PDF, the conversion worked!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